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0B5F4B"/>
            <w:tcBorders>
              <w:top w:val="single" w:sz="8" w:space="0" w:color="0B5F4B"/>
              <w:left w:val="single" w:sz="8" w:space="0" w:color="0B5F4B"/>
              <w:bottom w:val="single" w:sz="8" w:space="0" w:color="0B5F4B"/>
              <w:right w:val="single" w:sz="8" w:space="0" w:color="0B5F4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Grupo 3 - Ponentes</w:t>
              <w:br/>
              <w:t>Interfaz conceptual V5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Formato v3, estilo limpio y doble login: admin y ponente.</w:t>
            </w:r>
          </w:p>
        </w:tc>
      </w:tr>
    </w:tbl>
    <w:p/>
    <w:p>
      <w:pPr>
        <w:pStyle w:val="Heading1"/>
      </w:pPr>
      <w:r>
        <w:t>1. Estructura general de acceso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Login admin: gestiona ponentes, eventos, documentación, viajes, facturación, bloqueos y borradores IA.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Login ponente: el ponente ve su ficha, sus eventos históricos/actuales y la información operativa de su evento actual.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La interfaz debe filtrar por evento para que el admin vea la situación de los ponentes de ese evento concreto.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El estilo debe ser limpio, visual y de baja saturación: tarjetas, estados claros y textos cortos.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ui_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1. Doble experiencia de acceso: administrador y ponente.</w:t>
      </w:r>
    </w:p>
    <w:p>
      <w:r>
        <w:br w:type="page"/>
      </w:r>
    </w:p>
    <w:p>
      <w:pPr>
        <w:pStyle w:val="Heading1"/>
      </w:pPr>
      <w:r>
        <w:t>2. Portal ponente</w:t>
      </w:r>
    </w:p>
    <w:p>
      <w:r>
        <w:t>El ponente entra con su login y ve su ficha de contacto. Desde ahí puede acceder a sus eventos históricos y al evento actual. En el evento actual consulta documentación, viajes, facturación y tareas pendientes.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ui_portal_pon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2. Propuesta de portal de ponente.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0B5F4B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5103"/>
            <w:shd w:fill="0B5F4B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Qué ve el ponente</w:t>
            </w:r>
          </w:p>
        </w:tc>
        <w:tc>
          <w:tcPr>
            <w:tcW w:type="dxa" w:w="5103"/>
            <w:shd w:fill="0B5F4B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Acciones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Mi ficha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Contacto, empresa, cargo, email y teléfono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Solicitar corrección o actualizar datos permitidos.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Mis eventos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Histórico y evento actual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Entrar al evento activo.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Evento actual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Ponencia, horario, sala, documentos, viajes y facturación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Subir documentos, consultar viaje, enviar duda.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Facturación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Datos fiscales, factura, importe y estado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Subir factura o consultar estado de revisión/pago.</w:t>
            </w:r>
          </w:p>
        </w:tc>
      </w:tr>
    </w:tbl>
    <w:p/>
    <w:p>
      <w:r>
        <w:br w:type="page"/>
      </w:r>
    </w:p>
    <w:p>
      <w:pPr>
        <w:pStyle w:val="Heading1"/>
      </w:pPr>
      <w:r>
        <w:t>3. Admin: listado maestro de ponentes</w:t>
      </w:r>
    </w:p>
    <w:p>
      <w:r>
        <w:t>El administrador ve todos los ponentes del sistema y puede crear uno nuevo. Este listado actualiza el maestro Ponente; la participación en eventos se gestiona mediante Ponente_Evento.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1F5FBF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03"/>
            <w:shd w:fill="1F5FBF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5103"/>
            <w:shd w:fill="1F5FBF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Acción admin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Listado de ponentes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Nombre, empresa, cargo, contacto, histórico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Buscar, filtrar, editar ficha.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Nuevo ponente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Formulario de alta del maestro Ponente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Crear ponente y dejarlo disponible para eventos.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Asignar a evento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Seleccionar evento y rol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Crear registro Ponente_Evento.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Histórico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Eventos anteriores del ponente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Consultar experiencia y comunicaciones previas.</w:t>
            </w:r>
          </w:p>
        </w:tc>
      </w:tr>
    </w:tbl>
    <w:p/>
    <w:p>
      <w:pPr>
        <w:pStyle w:val="Heading1"/>
      </w:pPr>
      <w:r>
        <w:t>4. Admin: dashboard evento / ponentes</w:t>
      </w:r>
    </w:p>
    <w:p>
      <w:r>
        <w:t>Pantalla principal para el trabajo operativo. El admin filtra por evento y ve la situación de todos los ponentes de ese evento.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ui_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3. Propuesta de dashboard admin filtrado por evento.</w:t>
      </w:r>
    </w:p>
    <w:p>
      <w:r>
        <w:br w:type="page"/>
      </w:r>
    </w:p>
    <w:p>
      <w:pPr>
        <w:pStyle w:val="Heading1"/>
      </w:pPr>
      <w:r>
        <w:t>5. Información clave en el dashboard por evento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0B5F4B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 / bloque</w:t>
            </w:r>
          </w:p>
        </w:tc>
        <w:tc>
          <w:tcPr>
            <w:tcW w:type="dxa" w:w="5103"/>
            <w:shd w:fill="0B5F4B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Qué muestra</w:t>
            </w:r>
          </w:p>
        </w:tc>
        <w:tc>
          <w:tcPr>
            <w:tcW w:type="dxa" w:w="5103"/>
            <w:shd w:fill="0B5F4B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Por qué importa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Ponente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Nombre, empresa y rol en el evento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Identifica rápidamente a quién afecta el estado.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Estado en evento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Invitado, pendiente, confirmado, cancelado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Sale de Ponente_Evento.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Documentación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CV, foto, presentación, autorización, ficha técnica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Permite ver faltantes críticos.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Ponencia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Título, horario, sala, estado de contenido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Conecta con la agenda del evento.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Viajes / logística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Vuelo, taxi, hotel, bus, tren, técnica, accesibilidad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Sale de Necesidad_Logistica.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Facturación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Datos fiscales, factura, importe, revisión y pago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Sale de Facturacion_Ponente.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Bloqueos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No confirma, documento crítico, viaje sin cerrar, factura pendiente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Permite priorizar el trabajo del admin.</w:t>
            </w:r>
          </w:p>
        </w:tc>
      </w:tr>
    </w:tbl>
    <w:p/>
    <w:p>
      <w:pPr>
        <w:pStyle w:val="Heading1"/>
      </w:pPr>
      <w:r>
        <w:t>6. Pantallas mínimas a defender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8FAF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Admin - listado maestro de ponentes: crear y editar ponentes.</w:t>
            </w:r>
          </w:p>
        </w:tc>
      </w:tr>
      <w:tr>
        <w:tc>
          <w:tcPr>
            <w:tcW w:type="dxa" w:w="15308"/>
            <w:shd w:fill="F8FAF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Admin - dashboard evento/ponentes: filtrar por evento y ver estado operativo.</w:t>
            </w:r>
          </w:p>
        </w:tc>
      </w:tr>
      <w:tr>
        <w:tc>
          <w:tcPr>
            <w:tcW w:type="dxa" w:w="15308"/>
            <w:shd w:fill="F8FAF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Admin - comunicaciones y borradores: aprobar, editar, rechazar o enviar respuestas generadas por IA.</w:t>
            </w:r>
          </w:p>
        </w:tc>
      </w:tr>
      <w:tr>
        <w:tc>
          <w:tcPr>
            <w:tcW w:type="dxa" w:w="15308"/>
            <w:shd w:fill="F8FAF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Ponente - ficha personal: datos de contacto y eventos.</w:t>
            </w:r>
          </w:p>
        </w:tc>
      </w:tr>
      <w:tr>
        <w:tc>
          <w:tcPr>
            <w:tcW w:type="dxa" w:w="15308"/>
            <w:shd w:fill="F8FAF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Ponente - evento actual: documentos, viajes, facturación, ponencia y tareas pendientes.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65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7"/>
      </w:rPr>
      <w:t>Gestión Inteligente de Eventos - Grupo 3 Ponentes | Interfaz V5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